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URGENT APPEAL &amp; MEMORANDUM TO THE UN</w:t>
      </w:r>
    </w:p>
    <w:p>
      <w:r>
        <w:t>SUBJECT: A©tor (Alexei Macheret) | IDNP: 2000001159655 | Date: 2026-04-24 07:41 UTC</w:t>
      </w:r>
    </w:p>
    <w:p>
      <w:pPr>
        <w:pStyle w:val="Heading1"/>
      </w:pPr>
      <w:r>
        <w:t>I. EXECUTIVE SUMMARY (Jus Cogens)</w:t>
      </w:r>
    </w:p>
    <w:p>
      <w:r>
        <w:t>This Memorandum serves as formal notification of an ongoing, systematic violation of peremptory norms of general international law (Jus Cogens) by the authorities of the Republic of Moldova. The State apparatus is actively engaged in the fabrication of identity data (falsification of IDNP suffixes to ...555 and ...455).</w:t>
      </w:r>
    </w:p>
    <w:p>
      <w:pPr>
        <w:pStyle w:val="Heading1"/>
      </w:pPr>
      <w:r>
        <w:t>II. EVIDENCE VAULT</w:t>
      </w:r>
    </w:p>
    <w:p>
      <w:r>
        <w:t>Identity Fraud Report: https://arhiv1973b.github.io/apostille-mirror/mirrors/forensic_idnp_report.html</w:t>
      </w:r>
    </w:p>
    <w:p>
      <w:r>
        <w:t>Financial Extortion: https://arhiv1973b.github.io/apostille-mirror/mirrors/forensic_financial_report.html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